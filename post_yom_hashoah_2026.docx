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240"/>
        <w:jc w:val="right"/>
      </w:pPr>
      <w:r>
        <w:rPr>
          <w:rFonts w:ascii="David" w:hAnsi="David"/>
          <w:b/>
          <w:sz w:val="32"/>
          <w:rtl/>
        </w:rPr>
        <w:t>פוסט יום השואה 2026 - פייסבוק ולינקדאין</w:t>
      </w:r>
    </w:p>
    <w:p>
      <w:pPr>
        <w:bidi/>
        <w:spacing w:after="40"/>
        <w:jc w:val="right"/>
      </w:pPr>
      <w:r>
        <w:rPr>
          <w:rFonts w:ascii="David" w:hAnsi="David"/>
          <w:b/>
          <w:sz w:val="26"/>
          <w:rtl/>
        </w:rPr>
        <w:t>תקציר הפרקים הקודמים.</w:t>
      </w:r>
    </w:p>
    <w:p>
      <w:pPr>
        <w:bidi/>
        <w:jc w:val="right"/>
      </w:pPr>
      <w:r>
        <w:rPr>
          <w:rFonts w:ascii="David" w:hAnsi="David"/>
          <w:sz w:val="26"/>
          <w:rtl/>
        </w:rPr>
        <w:t>לפני שנתיים, ביום השואה, מצאתי באתר יד ושם את העדות של סבא שלום, שלום דוידוביץ ז"ל, סבה של נעמה אשתי. שלוש שעות של עדות מצולמת, שלו ושל אחותו הדי. לקחתי את התמלול מיוטיוב, הכנסתי ל-Claude, וביקשתי סיכום וסיפור ילדים. תוך חצי שעה היה לנו "הסיפור של שלום והדי - מסע של אומץ ואהבה". שיתפנו עם המשפחה ושיתפתי ברשת, עם הצעה שאחרים יעשו את אותו הדבר.</w:t>
      </w:r>
    </w:p>
    <w:p>
      <w:pPr>
        <w:bidi/>
        <w:jc w:val="right"/>
      </w:pPr>
      <w:r>
        <w:rPr>
          <w:rFonts w:ascii="David" w:hAnsi="David"/>
          <w:sz w:val="26"/>
          <w:rtl/>
        </w:rPr>
        <w:t>שנה שעברה לקחתי את הסיפור צעד קדימה. ChatGPT ייצר איורים לכל פרק, הוספתי קריינות של AI, ערכתי הכל בקנבה לסרטון קצר. שוב שיתפתי, שוב הצעתי.</w:t>
      </w:r>
    </w:p>
    <w:p>
      <w:pPr>
        <w:bidi/>
        <w:spacing w:after="200"/>
        <w:jc w:val="right"/>
      </w:pPr>
      <w:r>
        <w:rPr>
          <w:rFonts w:ascii="David" w:hAnsi="David"/>
          <w:sz w:val="26"/>
          <w:rtl/>
        </w:rPr>
        <w:t>השנה שאלתי את עצמי שאלה אחרת: מה אם כל המהלך הזה יכול להיות אוטומטי?</w:t>
      </w:r>
    </w:p>
    <w:p>
      <w:pPr>
        <w:bidi/>
        <w:jc w:val="right"/>
      </w:pPr>
      <w:r>
        <w:rPr>
          <w:rFonts w:ascii="David" w:hAnsi="David"/>
          <w:sz w:val="26"/>
          <w:rtl/>
        </w:rPr>
        <w:t>אז בניתי סוכן (agent) שעושה את כל התהליך לבד. נותנים לו קישור ליוטיוב או טקסט מודבק, והוא מוציא בסוף סרטון מאויר עם קריינות בעברית. הוא מתמלל, כותב סיפור ילדים מותאם גיל, מצייר איורים בצבעי מים, מקריא בעברית, ומרכיב סרטון עם מעברים ואפקטים. כן, ברצינות. הכל אוטומטי.</w:t>
      </w:r>
    </w:p>
    <w:p>
      <w:pPr>
        <w:bidi/>
        <w:jc w:val="right"/>
      </w:pPr>
      <w:r>
        <w:rPr>
          <w:rFonts w:ascii="David" w:hAnsi="David"/>
          <w:sz w:val="26"/>
          <w:rtl/>
        </w:rPr>
        <w:t>הסרטון המצורף הוא הדגמה ראשונית. הוא לא מושלם. האיורים לא תמיד עקביים, הקריינות בעברית עדיין מגמגמת פה ושם, ויש עוד מה לשפר. אבל הוא מראה את הכיוון.</w:t>
      </w:r>
    </w:p>
    <w:p>
      <w:pPr>
        <w:bidi/>
        <w:spacing w:after="40"/>
        <w:jc w:val="right"/>
      </w:pPr>
      <w:r>
        <w:rPr>
          <w:rFonts w:ascii="David" w:hAnsi="David"/>
          <w:sz w:val="26"/>
          <w:rtl/>
        </w:rPr>
        <w:t>פרסמתי את הכלי כקוד פתוח בגיטהאב. מי שיש לו Claude Code ומפתח API חינמי של Gemini יכול להוריד ולנסות. ההוראות בקישור:</w:t>
      </w:r>
    </w:p>
    <w:p>
      <w:pPr>
        <w:bidi/>
        <w:spacing w:after="200"/>
        <w:jc w:val="right"/>
      </w:pPr>
      <w:r>
        <w:rPr>
          <w:rFonts w:ascii="David" w:hAnsi="David"/>
          <w:sz w:val="26"/>
          <w:rtl/>
        </w:rPr>
        <w:t>https://github.com/elad-refoua/story-to-video-agent</w:t>
      </w:r>
    </w:p>
    <w:p>
      <w:pPr>
        <w:bidi/>
        <w:jc w:val="right"/>
      </w:pPr>
      <w:r>
        <w:rPr>
          <w:rFonts w:ascii="David" w:hAnsi="David"/>
          <w:sz w:val="26"/>
          <w:rtl/>
        </w:rPr>
        <w:t>ויש לי בקשה, או יותר נכון תקווה. ביד ושם יש אלפי עדויות מצולמות. רובן שוכבות באתר, וצריך לדעת בדיוק מה לחפש כדי למצוא אותן. הייתי שמח לראות ארגונים כמו יד ושם שוקלים לפתוח ממשקים (API) שיאפשרו לכלים אוטומטיים לגשת לעדויות בצורה מסודרת, כך שמשפחות יוכלו ליצור סרטונים כאלה בקלות, בלי לחפש, בלי להתמודד עם תמלולים אוטומטיים גרועים, בלי שזה ידרוש ידע טכני. אני לא יודע מה הדרך הנכונה לעשות את זה. אבל הכיוון שווה מחשבה.</w:t>
      </w:r>
    </w:p>
    <w:p>
      <w:pPr>
        <w:bidi/>
        <w:jc w:val="right"/>
      </w:pPr>
      <w:r>
        <w:rPr>
          <w:rFonts w:ascii="David" w:hAnsi="David"/>
          <w:sz w:val="26"/>
          <w:rtl/>
        </w:rPr>
        <w:t>סבא שלום רצה שיזכרו. שיספרו. שהנכדים ונכדי הנכדים ידעו מאיפה הם באו. הכלים לעשות את זה קיימים היום. הם לא מושלמים, אבל הם כאן. והשאלה היא לא "האם הטכנולוגיה מוכנה". השאלה היא האם אנחנו ניקח חצי שעה ונעשה את זה, בשביל מישהו שכבר לא יכול לספר בעצמו.</w:t>
      </w:r>
    </w:p>
    <w:p>
      <w:pPr>
        <w:bidi/>
        <w:jc w:val="right"/>
      </w:pPr>
      <w:r>
        <w:rPr>
          <w:rFonts w:ascii="David" w:hAnsi="David"/>
          <w:sz w:val="26"/>
          <w:rtl/>
        </w:rPr>
      </w:r>
    </w:p>
    <w:p>
      <w:pPr>
        <w:bidi/>
        <w:spacing w:after="0"/>
        <w:jc w:val="right"/>
      </w:pPr>
      <w:r>
        <w:rPr>
          <w:rFonts w:ascii="David" w:hAnsi="David"/>
          <w:sz w:val="26"/>
          <w:rtl/>
        </w:rPr>
        <w:t>#YomHaShoah #HolocaustRemembrance #OpenSource</w:t>
      </w:r>
    </w:p>
    <w:p>
      <w:pPr>
        <w:bidi/>
        <w:jc w:val="right"/>
      </w:pPr>
      <w:r>
        <w:rPr>
          <w:rFonts w:ascii="David" w:hAnsi="David"/>
          <w:sz w:val="26"/>
          <w:rtl/>
        </w:rPr>
      </w:r>
    </w:p>
    <w:p>
      <w:pPr>
        <w:bidi/>
        <w:spacing w:after="80"/>
        <w:jc w:val="right"/>
      </w:pPr>
      <w:r>
        <w:rPr>
          <w:rFonts w:ascii="David" w:hAnsi="David"/>
          <w:sz w:val="26"/>
          <w:rtl/>
        </w:rPr>
        <w:t>---</w:t>
      </w:r>
    </w:p>
    <w:p>
      <w:pPr>
        <w:bidi/>
        <w:jc w:val="right"/>
      </w:pPr>
      <w:r>
        <w:rPr>
          <w:rFonts w:ascii="David" w:hAnsi="David"/>
          <w:b/>
          <w:sz w:val="22"/>
          <w:rtl/>
        </w:rPr>
        <w:t>הערות עריכה (לא לפרסום):</w:t>
      </w:r>
    </w:p>
    <w:p>
      <w:pPr>
        <w:bidi/>
        <w:jc w:val="right"/>
      </w:pPr>
      <w:r>
        <w:rPr>
          <w:rFonts w:ascii="David" w:hAnsi="David"/>
          <w:sz w:val="20"/>
          <w:rtl/>
        </w:rPr>
        <w:t>- ספירת מילים: כ-310 מילים, בתוך מגבלת 400.</w:t>
      </w:r>
    </w:p>
    <w:p>
      <w:pPr>
        <w:bidi/>
        <w:jc w:val="right"/>
      </w:pPr>
      <w:r>
        <w:rPr>
          <w:rFonts w:ascii="David" w:hAnsi="David"/>
          <w:sz w:val="20"/>
          <w:rtl/>
        </w:rPr>
        <w:t>- הפוסט מתאים לפייסבוק ולינקדאין כמות שהוא. בפייסבוק ניתן להוריד את ההאשטגים.</w:t>
      </w:r>
    </w:p>
    <w:p>
      <w:pPr>
        <w:bidi/>
        <w:jc w:val="right"/>
      </w:pPr>
      <w:r>
        <w:rPr>
          <w:rFonts w:ascii="David" w:hAnsi="David"/>
          <w:sz w:val="20"/>
          <w:rtl/>
        </w:rPr>
        <w:t>- הסרטון צריך להיות מצורף כקובץ או כקישור בתגובה ראשונה.</w:t>
      </w:r>
    </w:p>
    <w:p>
      <w:pPr>
        <w:bidi/>
        <w:jc w:val="right"/>
      </w:pPr>
      <w:r>
        <w:rPr>
          <w:rFonts w:ascii="David" w:hAnsi="David"/>
          <w:sz w:val="20"/>
          <w:rtl/>
        </w:rPr>
        <w:t>- מבנה: סיפור אישי &gt; כלי &gt; דוגמה &gt; הזמנה &gt; בקשה &gt; למה.</w:t>
      </w:r>
    </w:p>
    <w:p>
      <w:pPr>
        <w:bidi/>
        <w:jc w:val="right"/>
      </w:pPr>
      <w:r>
        <w:rPr>
          <w:rFonts w:ascii="David" w:hAnsi="David"/>
          <w:sz w:val="20"/>
          <w:rtl/>
        </w:rPr>
        <w:t>- ביטוי "מגמגמת פה ושם" - ביטוי כנה שמאפשר הערכה ריאלית בלי התנצלות.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David" w:hAnsi="Davi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